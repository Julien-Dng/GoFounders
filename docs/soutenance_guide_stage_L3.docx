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i w:val="0"/>
          <w:color w:val="0B2545"/>
          <w:sz w:val="48"/>
        </w:rPr>
        <w:t>Guide de préparation - rapport et soutenance de stage L3 informatique</w:t>
      </w:r>
    </w:p>
    <w:p>
      <w:pPr>
        <w:spacing w:after="240"/>
      </w:pPr>
      <w:r>
        <w:rPr>
          <w:rFonts w:ascii="Calibri" w:hAnsi="Calibri"/>
          <w:b w:val="0"/>
          <w:i w:val="0"/>
          <w:color w:val="5D6B7A"/>
          <w:sz w:val="22"/>
        </w:rPr>
        <w:t>Document de synthèse à compléter pour préparer le rapport/formulaire et le support oral PDF.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Objectif du document</w:t>
            </w:r>
          </w:p>
          <w:p>
            <w:pPr>
              <w:spacing w:after="0"/>
            </w:pPr>
            <w:r>
              <w:t>Regrouper les éléments attendus par les consignes de soutenance : informations du stage, missions réalisées, résultats, technologies, bibliographie, plan de présentation et checklist finale.</w:t>
            </w:r>
          </w:p>
        </w:tc>
      </w:tr>
    </w:tbl>
    <w:p/>
    <w:p>
      <w:pPr>
        <w:pStyle w:val="Heading1"/>
      </w:pPr>
      <w:r>
        <w:t>1. Informations à renseigner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6984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Element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A préparer / à renseigner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Stagiaire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[Nom, prénom, parcours : ASR / CILS / MIAGE]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Entreprise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[Nom de l'entreprise, secteur, activité principale]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Tuteur / tutrice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[Nom, fonction, rôle dans le suivi du stage]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Dates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Mai 2026 - juillet 2026, à ajuster selon la convention.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Intitulé du stage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[Titre officiel figurant sur l'offre ou la convention]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Sujet initial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[Sujet présenté au départ, en 4 à 5 lignes rédigées]</w:t>
            </w:r>
          </w:p>
        </w:tc>
      </w:tr>
    </w:tbl>
    <w:p/>
    <w:p>
      <w:pPr>
        <w:pStyle w:val="Heading1"/>
      </w:pPr>
      <w:r>
        <w:t>2. Ce que les consignes demandent pour le rapport</w:t>
      </w:r>
    </w:p>
    <w:p>
      <w:pPr/>
      <w:r>
        <w:t>Le rapport est un formulaire synthétique destiné aux enseignants évaluateurs. Les réponses doivent être rédigées sous forme de phrases, pas sous forme de mots-clés isolés.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5400"/>
        <w:gridCol w:w="2016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Rubrique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Contenu attendu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Volume conseillé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Contexte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Expliquer l'existant, les contraintes et le cadre du stage.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 à 10 lignes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Equipe d'accueil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Présenter l'organisation, les interactions, les outils de travail et le suivi.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 à 10 lignes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Missions réalisées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Décrire les missions en ordre chronologique, même si elles ont évolué.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 à 30 lignes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Missions principales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Détailler les travaux les plus représentatifs.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à 20 lignes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Résultats obtenus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Présenter les livrables, corrections, fonctionnalités ou apprentissages concrets.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à 20 lignes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Bilan et perspectives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Faire le bilan professionnel et expliquer l'intérêt pour l'entreprise.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à 15 lignes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Technologies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Lister les outils et expliquer leur rôle dans les missions.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 à 10 lignes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Bibliographie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Citer documentation, sites, cours, pages techniques utiles, avec commentaire.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à 20 lignes</w:t>
            </w:r>
          </w:p>
        </w:tc>
      </w:tr>
    </w:tbl>
    <w:p/>
    <w:p>
      <w:pPr>
        <w:pStyle w:val="Heading1"/>
      </w:pPr>
      <w:r>
        <w:t>3. Missions à valoriser dans ton stage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4680"/>
        <w:gridCol w:w="2448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Bloc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Travail à présenter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Preuves / captures possibles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Analyse et UX/UI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Recueil des besoins, conception de l'architecture logicielle, réalisation de maquettes Figma.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Maquettes, schéma d'architecture, liste des besoins, choix UX.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Développement front-end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Intégration d'interfaces utilisateur en HTML5, CSS3, JavaScript et Angular.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Captures d'écran avant/après, composants, pages, responsive.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Développement back-end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Création de la base de données, développement d'API et de la logique serveur.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Modèle de données, endpoints, flux client/serveur, règles de sécurité.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Tests et déploiement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Réalisation de tests unitaires, vérifications fonctionnelles et mise en production.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Résultats de tests, procédure de déploiement, environnement cible.</w:t>
            </w:r>
          </w:p>
        </w:tc>
      </w:tr>
    </w:tbl>
    <w:p/>
    <w:p>
      <w:pPr>
        <w:pStyle w:val="Heading1"/>
      </w:pPr>
      <w:r>
        <w:t>4. Plan conseillé pour la soutenance orale de 15 minutes</w:t>
      </w:r>
    </w:p>
    <w:p>
      <w:pPr/>
      <w:r>
        <w:t>La soutenance doit être claire, fluide et cohérente. Le support doit rester sobre, numéroté, au format PDF, sans vidéo ni animation. Prévoir des captures plutôt qu'une démonstration en direct.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6984"/>
        <w:gridCol w:w="1440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Diapo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Contenu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Temps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Titre, nom, entreprise, dates, tuteur.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0:45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Contexte de l'entreprise et besoin initial.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1:15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Sujet de stage, objectifs et périmètre.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1:30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Organisation du travail, méthode, outils, interactions.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1:15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Analyse, UX/UI, architecture et maquettes.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2:00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Développement front-end Angular et intégration des interfaces.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2:00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Back-end, base de données, API et logique serveur.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2:00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Tests, correction, déploiement et qualité.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1:30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Résultats obtenus, limites et difficultés rencontrées.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1:30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Bilan professionnel, compétences acquises, perspectives.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1:15</w:t>
            </w:r>
          </w:p>
        </w:tc>
      </w:tr>
    </w:tbl>
    <w:p/>
    <w:p>
      <w:pPr>
        <w:pStyle w:val="Heading1"/>
      </w:pPr>
      <w:r>
        <w:t>5. Checklist des éléments à préparer</w:t>
      </w:r>
    </w:p>
    <w:p>
      <w:pPr>
        <w:pStyle w:val="Heading2"/>
      </w:pPr>
      <w:r>
        <w:t>Pour le rapport / formulaire</w:t>
      </w:r>
    </w:p>
    <w:p>
      <w:pPr>
        <w:pStyle w:val="ListBullet"/>
      </w:pPr>
      <w:r>
        <w:t>[ ] Rédiger le sujet initial en 5 lignes maximum.</w:t>
      </w:r>
    </w:p>
    <w:p>
      <w:pPr>
        <w:pStyle w:val="ListBullet"/>
      </w:pPr>
      <w:r>
        <w:t>[ ] Rédiger le contexte du stage avec l'existant et les contraintes.</w:t>
      </w:r>
    </w:p>
    <w:p>
      <w:pPr>
        <w:pStyle w:val="ListBullet"/>
      </w:pPr>
      <w:r>
        <w:t>[ ] Décrire l'équipe d'accueil et les interactions professionnelles.</w:t>
      </w:r>
    </w:p>
    <w:p>
      <w:pPr>
        <w:pStyle w:val="ListBullet"/>
      </w:pPr>
      <w:r>
        <w:t>[ ] Lister les missions réalisées dans l'ordre chronologique.</w:t>
      </w:r>
    </w:p>
    <w:p>
      <w:pPr>
        <w:pStyle w:val="ListBullet"/>
      </w:pPr>
      <w:r>
        <w:t>[ ] Détailler 2 ou 3 missions principales avec résultats concrets.</w:t>
      </w:r>
    </w:p>
    <w:p>
      <w:pPr>
        <w:pStyle w:val="ListBullet"/>
      </w:pPr>
      <w:r>
        <w:t>[ ] Préparer une liste de technologies avec leur rôle précis.</w:t>
      </w:r>
    </w:p>
    <w:p>
      <w:pPr>
        <w:pStyle w:val="ListBullet"/>
      </w:pPr>
      <w:r>
        <w:t>[ ] Préparer une bibliographie commentée : Angular, TypeScript, Firebase, documentation API, outils utilisés, cours, etc.</w:t>
      </w:r>
    </w:p>
    <w:p>
      <w:pPr>
        <w:pStyle w:val="Heading2"/>
      </w:pPr>
      <w:r>
        <w:t>Pour le support de soutenance</w:t>
      </w:r>
    </w:p>
    <w:p>
      <w:pPr>
        <w:pStyle w:val="ListBullet"/>
      </w:pPr>
      <w:r>
        <w:t>[ ] Créer un support PDF uniquement, sans animation ni vidéo.</w:t>
      </w:r>
    </w:p>
    <w:p>
      <w:pPr>
        <w:pStyle w:val="ListBullet"/>
      </w:pPr>
      <w:r>
        <w:t>[ ] Numéroter toutes les diapositives.</w:t>
      </w:r>
    </w:p>
    <w:p>
      <w:pPr>
        <w:pStyle w:val="ListBullet"/>
      </w:pPr>
      <w:r>
        <w:t>[ ] Limiter le texte : mots-clés, captures, schémas, tableaux courts.</w:t>
      </w:r>
    </w:p>
    <w:p>
      <w:pPr>
        <w:pStyle w:val="ListBullet"/>
      </w:pPr>
      <w:r>
        <w:t>[ ] Prévoir au moins une capture ou un schéma pour chaque mission importante.</w:t>
      </w:r>
    </w:p>
    <w:p>
      <w:pPr>
        <w:pStyle w:val="ListBullet"/>
      </w:pPr>
      <w:r>
        <w:t>[ ] Ne pas faire de démonstration en direct : utiliser des captures commentées.</w:t>
      </w:r>
    </w:p>
    <w:p>
      <w:pPr>
        <w:pStyle w:val="ListBullet"/>
      </w:pPr>
      <w:r>
        <w:t>[ ] Répéter la présentation plusieurs fois pour respecter les 15 minutes.</w:t>
      </w:r>
    </w:p>
    <w:p>
      <w:pPr>
        <w:pStyle w:val="ListBullet"/>
      </w:pPr>
      <w:r>
        <w:t>[ ] Préparer 5 à 8 questions possibles du jury avec réponses courtes.</w:t>
      </w:r>
    </w:p>
    <w:p>
      <w:pPr>
        <w:pStyle w:val="Heading1"/>
      </w:pPr>
      <w:r>
        <w:t>6. Formulations courtes réutilisables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6984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Element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A préparer / à renseigner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Mission générale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Participation au développement, à l'amélioration et à la mise en qualité d'applications web dans un contexte professionnel.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Front-end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Intégration d'interfaces utilisateur responsives avec Angular, HTML5, CSS3 et TypeScript.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Back-end / données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Contribution à la structuration des données, à la logique serveur et aux échanges entre le client et le serveur.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Qualité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Réalisation de tests, corrections fonctionnelles, vérifications de routage et préparation au déploiement.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Bilan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Ce stage m'a permis de renforcer mes compétences techniques tout en découvrant les contraintes d'un projet réel : besoins utilisateurs, priorisation, qualité, documentation et livraison.</w:t>
            </w:r>
          </w:p>
        </w:tc>
      </w:tr>
    </w:tbl>
    <w:p/>
    <w:p>
      <w:pPr>
        <w:pStyle w:val="Heading1"/>
      </w:pPr>
      <w:r>
        <w:t>7. Questions possibles du jury</w:t>
      </w:r>
    </w:p>
    <w:p>
      <w:pPr>
        <w:pStyle w:val="ListBullet"/>
      </w:pPr>
      <w:r>
        <w:t>Pourquoi avoir choisi cette architecture logicielle ?</w:t>
      </w:r>
    </w:p>
    <w:p>
      <w:pPr>
        <w:pStyle w:val="ListBullet"/>
      </w:pPr>
      <w:r>
        <w:t>Quelles difficultés techniques as-tu rencontrées et comment les as-tu résolues ?</w:t>
      </w:r>
    </w:p>
    <w:p>
      <w:pPr>
        <w:pStyle w:val="ListBullet"/>
      </w:pPr>
      <w:r>
        <w:t>Comment as-tu vérifié que les fonctionnalités dévelopées fonctionnaient correctement ?</w:t>
      </w:r>
    </w:p>
    <w:p>
      <w:pPr>
        <w:pStyle w:val="ListBullet"/>
      </w:pPr>
      <w:r>
        <w:t>Quels choix UX/UI ont été faits pour améliorer l'expérience utilisateur ?</w:t>
      </w:r>
    </w:p>
    <w:p>
      <w:pPr>
        <w:pStyle w:val="ListBullet"/>
      </w:pPr>
      <w:r>
        <w:t>Quelles limites restent à corriger ou améliorer après ton stage ?</w:t>
      </w:r>
    </w:p>
    <w:p>
      <w:pPr>
        <w:pStyle w:val="ListBullet"/>
      </w:pPr>
      <w:r>
        <w:t>Quelles compétences as-tu le plus développées pendant cette période ?</w:t>
      </w:r>
    </w:p>
    <w:p>
      <w:pPr>
        <w:sectPr>
          <w:footerReference w:type="default" r:id="rId9"/>
          <w:pgSz w:w="12240" w:h="15840"/>
          <w:pgMar w:top="1224" w:right="1224" w:bottom="1152" w:left="1224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D6B7A"/>
        <w:sz w:val="18"/>
      </w:rPr>
      <w:t>Guide de préparation - stage L3 informatique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